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A"/>
        </w:rPr>
        <w:t>사업제안서</w:t>
      </w:r>
    </w:p>
    <w:p>
      <w:r>
        <w:rPr>
          <w:color w:val="64748B"/>
          <w:sz w:val="16"/>
        </w:rPr>
        <w:t>GloSource AI · 사실기반 문서 (docs/business/00-FACTBASE.md 근거)</w:t>
      </w:r>
    </w:p>
    <w:p/>
    <w:p>
      <w:pPr>
        <w:pStyle w:val="Heading1"/>
      </w:pPr>
      <w:r>
        <w:rPr>
          <w:color w:val="0D1B2A"/>
        </w:rPr>
        <w:t>GloSource AI — 사업제안서</w:t>
      </w:r>
    </w:p>
    <w:p>
      <w:pPr>
        <w:pStyle w:val="Heading3"/>
      </w:pPr>
      <w:r>
        <w:rPr>
          <w:color w:val="8F3A26"/>
        </w:rPr>
        <w:t>Business Proposal</w:t>
      </w:r>
    </w:p>
    <w:p>
      <w:pPr>
        <w:ind w:left="340"/>
      </w:pPr>
      <w:r>
        <w:rPr>
          <w:i/>
          <w:color w:val="8F3A26"/>
        </w:rPr>
        <w:t>한국 공급사를 처음 찾는 해외 바이어를 위한 검증 리서치 도구</w:t>
      </w:r>
    </w:p>
    <w:p>
      <w:pPr>
        <w:ind w:left="340"/>
      </w:pPr>
      <w:r>
        <w:rPr>
          <w:i/>
          <w:color w:val="8F3A26"/>
        </w:rPr>
        <w:t>Supplier research for overseas buyers sourcing from Korea for the first time.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제안 주체 / Proposer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GloSource AI (대표 김무빈 / John Kim)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웹사이트 / Website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glosourceai.com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문의 / Contact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hello@glosourceai.com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문서 버전 / Version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2026-07-13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근거 / Source of facts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docs/business/00-FACTBASE.md (실측 기반)</w:t>
            </w:r>
          </w:p>
        </w:tc>
      </w:tr>
    </w:tbl>
    <w:p/>
    <w:p>
      <w:pPr>
        <w:pStyle w:val="Heading2"/>
      </w:pPr>
      <w:r>
        <w:rPr>
          <w:color w:val="0D1B2A"/>
        </w:rPr>
        <w:t>이 제안서의 두 트랙 / Two Tracks in This Document</w:t>
      </w:r>
    </w:p>
    <w:p>
      <w:r>
        <w:t>이 문서는 두 종류의 독자를 위해 작성되었습니다. 해당하는 트랙만 읽으셔도 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트랙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대상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읽을 섹션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트랙 A — 고객 제안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해외 바이어: 인디/DTC 뷰티 브랜드, Amazon FBA 셀러, 소규모 수입사·리테일러, 신규 한국 소싱 담당 구매자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 → 8, 10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트랙 B — 파트너십 제안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무역 유관기관(KOTRA 등 수출지원기관), 액셀러레이터, 커머스·B2B 플랫폼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 → 4, 9, 10</w:t>
            </w:r>
          </w:p>
        </w:tc>
      </w:tr>
    </w:tbl>
    <w:p/>
    <w:p>
      <w:pPr>
        <w:ind w:left="340"/>
      </w:pPr>
      <w:r>
        <w:rPr>
          <w:i/>
          <w:color w:val="8F3A26"/>
        </w:rPr>
        <w:t>Track A — Customer proposal: indie/DTC beauty brands, Amazon FBA sellers, small importers &amp; retailers, procurement staff newly assigned to Korea sourcing. → Sections 1–8, 10</w:t>
      </w:r>
    </w:p>
    <w:p>
      <w:pPr>
        <w:ind w:left="340"/>
      </w:pPr>
      <w:r>
        <w:rPr>
          <w:i/>
          <w:color w:val="8F3A26"/>
        </w:rPr>
        <w:t>Track B — Partnership proposal: trade-support agencies, accelerators, commerce/B2B platforms. → Sections 1–4, 9, 10</w:t>
      </w:r>
    </w:p>
    <w:p>
      <w:pPr>
        <w:pStyle w:val="Heading2"/>
      </w:pPr>
      <w:r>
        <w:rPr>
          <w:color w:val="0D1B2A"/>
        </w:rPr>
        <w:t>1. 제안 배경 / Background</w:t>
      </w:r>
    </w:p>
    <w:p>
      <w:pPr>
        <w:pStyle w:val="Heading3"/>
      </w:pPr>
      <w:r>
        <w:rPr>
          <w:color w:val="8F3A26"/>
        </w:rPr>
        <w:t>1-1. 해외 바이어가 실제로 겪는 문제</w:t>
      </w:r>
    </w:p>
    <w:p>
      <w:r>
        <w:t>한국 공급사를 처음 찾는 해외 바이어는 보통 구글 검색 → 상위 결과 이메일 발송으로 시작합니다.</w:t>
      </w:r>
    </w:p>
    <w:p>
      <w:r>
        <w:t>문제는 그 상위 결과가 공장이 아닐 수 있다는 것이고, 바이어에게는 그것을 확인할 방법이 없다는 것입니다.</w:t>
      </w:r>
    </w:p>
    <w:p>
      <w:r>
        <w:t>실증 (자사 큐레이션 과정에서 실제로 확인한 사례)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검색 상위에 노출된 업체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광고 문구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정부 원장 대조 결과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업체 ①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"업계 최저 MOQ 300개, 한국 공장"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식약처 화장품제조 등록 없음 → 공장으로 볼 근거 없음. 배지 부여 거부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업체 ②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"K-Beauty 제조"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화장품책임판매만 등록 → 브랜드/유통사이지 공장이 아님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영어권 검색 상위 다수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"Korean manufacturer"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소싱 에이전시 — 남의 공장을 재판매하는 중개상</w:t>
            </w:r>
          </w:p>
        </w:tc>
      </w:tr>
    </w:tbl>
    <w:p/>
    <w:p>
      <w:r>
        <w:t>즉, "저MOQ 한국 공장"으로 검색 상위에 뜨는 업체 중 상당수가 공장이 아니었습니다.</w:t>
      </w:r>
    </w:p>
    <w:p>
      <w:r>
        <w:t>이것은 추정이 아니라, 자사가 공급사 DB를 큐레이션하며 실제로 마주친 결과입니다.</w:t>
      </w:r>
    </w:p>
    <w:p>
      <w:pPr>
        <w:ind w:left="340"/>
      </w:pPr>
      <w:r>
        <w:rPr>
          <w:i/>
          <w:color w:val="8F3A26"/>
        </w:rPr>
        <w:t>What we actually found. While curating our supplier database, a meaningful share of the top-ranked "low-MOQ Korean factories" turned out not to be factories at all. One advertised an industry-low MOQ of 300 units but had no cosmetics-manufacturing registration with Korea's MFDS — we refused to badge it. Another was registered only as a cosmetics responsible-distributor (a brand/distributor, not a plant). Many English-language top results were sourcing agencies reselling someone else's factory.</w:t>
      </w:r>
    </w:p>
    <w:p>
      <w:pPr>
        <w:pStyle w:val="Heading3"/>
      </w:pPr>
      <w:r>
        <w:rPr>
          <w:color w:val="8F3A26"/>
        </w:rPr>
        <w:t>1-2. 시장 배경 — 이 문제를 겪는 바이어가 늘고 있다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수치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출처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2025 한국 화장품 수출액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114억 달러 (전년비 +12.3%, 역대 최대)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식약처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세계 순위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2위 (1위 프랑스 243억달러, 3위 미국 108억달러)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식약처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화장품 무역흑자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101억 달러 (첫 100억 돌파)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식약처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2025 화장품 생산액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17조 9,382억원 (역대 최고)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식약처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중소기업 화장품 수출 비중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69.8% (2025 상반기 / 5년 전 약 55%)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관련 통계 보도</w:t>
            </w:r>
          </w:p>
        </w:tc>
      </w:tr>
    </w:tbl>
    <w:p/>
    <w:p>
      <w:r>
        <w:t>해석 (과장 없이): 한국 화장품 수출은 사상 최대이며, 그 성장을 중소·인디 브랜드가 끌고 있습니다(수출의 약 70%). 대형 유통사는 이미 한국 공급망을 갖고 있습니다. 늘어나는 것은 한국 공급사를 "처음" 찾는 소규모 바이어이고, 이들이 바로 위 1-1의 함정에 빠지는 집단입니다.</w:t>
      </w:r>
    </w:p>
    <w:p>
      <w:pPr>
        <w:ind w:left="340"/>
      </w:pPr>
      <w:r>
        <w:rPr>
          <w:i/>
          <w:color w:val="8F3A26"/>
        </w:rPr>
        <w:t>Why now. Korea's 2025 cosmetics exports hit a record US$11.4B (+12.3% YoY), ranking #2 worldwide, with a US$10.1B trade surplus. Critically, 69.8% of that export volume comes from SMEs (up from ~55% five years ago). Large distributors already have their Korean supply chains. The growing population is small buyers sourcing from Korea for the first time — exactly the group that falls into the trap above.</w:t>
      </w:r>
    </w:p>
    <w:p>
      <w:pPr>
        <w:pStyle w:val="Heading2"/>
      </w:pPr>
      <w:r>
        <w:rPr>
          <w:color w:val="0D1B2A"/>
        </w:rPr>
        <w:t>2. 문제 정의 / Problem Statement</w:t>
      </w:r>
    </w:p>
    <w:p>
      <w:pPr>
        <w:ind w:left="340"/>
      </w:pPr>
      <w:r>
        <w:rPr>
          <w:i/>
          <w:color w:val="8F3A26"/>
        </w:rPr>
        <w:t>### "이 업체가 진짜 공장인가?"</w:t>
      </w:r>
    </w:p>
    <w:p>
      <w:pPr>
        <w:ind w:left="340"/>
      </w:pPr>
      <w:r>
        <w:rPr>
          <w:i/>
          <w:color w:val="8F3A26"/>
        </w:rPr>
        <w:t>### 바이어가 이 질문에 스스로 답할 방법이 없다.</w:t>
      </w:r>
    </w:p>
    <w:p>
      <w:pPr>
        <w:ind w:left="340"/>
      </w:pPr>
    </w:p>
    <w:p>
      <w:pPr>
        <w:ind w:left="340"/>
      </w:pPr>
      <w:r>
        <w:rPr>
          <w:i/>
          <w:color w:val="8F3A26"/>
        </w:rPr>
        <w:t>"Is this company actually a factory?"</w:t>
      </w:r>
    </w:p>
    <w:p>
      <w:pPr>
        <w:ind w:left="340"/>
      </w:pPr>
      <w:r>
        <w:rPr>
          <w:i/>
          <w:color w:val="8F3A26"/>
        </w:rPr>
        <w:t>The buyer has no way to answer this on their own.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바이어가 확인하고 싶은 것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현재 확인 가능한가?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제조사인가, 중개상인가?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❌ 웹사이트만으로 판별 불가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정부 제조 허가가 있는가?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❌ 한국 정부 원장은 한국어 + 개별 조회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정부 인증(GMP·HACCP)이 있는가?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❌ 인증서 이미지는 위·변조 확인 불가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지금 영업 중인가? (폐업 아닌가?)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❌ 확인 수단 없음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MOQ·리드타임이 실제와 같은가?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❌ 문의해야 알 수 있음</w:t>
            </w:r>
          </w:p>
        </w:tc>
      </w:tr>
    </w:tbl>
    <w:p/>
    <w:p>
      <w:r>
        <w:t>결과: 바이어는 (a) 중개상에게 공장 가격을 기대하며 접촉하거나, (b) 이미 폐업한 업체에 견적을 요청하거나, (c) 수십 시간을 들여 수십 곳에 메일을 뿌린 뒤 대부분 답을 못 받습니다.</w:t>
      </w:r>
    </w:p>
    <w:p>
      <w:pPr>
        <w:pStyle w:val="Heading2"/>
      </w:pPr>
      <w:r>
        <w:rPr>
          <w:color w:val="0D1B2A"/>
        </w:rPr>
        <w:t>3. 제안 솔루션 — GloSource AI / Proposed Solution</w:t>
      </w:r>
    </w:p>
    <w:p>
      <w:pPr>
        <w:pStyle w:val="Heading3"/>
      </w:pPr>
      <w:r>
        <w:rPr>
          <w:color w:val="8F3A26"/>
        </w:rPr>
        <w:t>3-1. 작동 방식 (핵심)</w:t>
      </w:r>
    </w:p>
    <w:p>
      <w:r>
        <w:t>```</w:t>
      </w:r>
    </w:p>
    <w:p>
      <w:r>
        <w:t>①  AI가 후보를 발굴           →   ②  정부 원장으로 대조        →   ③  검증 결과를 표시</w:t>
      </w:r>
    </w:p>
    <w:p>
      <w:r>
        <w:t>(웹 기반 탐색)                  (공식 레지스트리 매칭)             (배지 · 경고 · 미검증)</w:t>
      </w:r>
    </w:p>
    <w:p>
      <w:r>
        <w:t>①  AI discovers candidates    →   ②  Cross-check against       →   ③  Show the verdict</w:t>
      </w:r>
    </w:p>
    <w:p>
      <w:r>
        <w:t>(web-based research)              official gov registries          (badge / warning / unverified)</w:t>
      </w:r>
    </w:p>
    <w:p>
      <w:r>
        <w:t>```</w:t>
      </w:r>
    </w:p>
    <w:p>
      <w:pPr>
        <w:ind w:left="340"/>
      </w:pPr>
      <w:r>
        <w:rPr>
          <w:i/>
          <w:color w:val="8F3A26"/>
        </w:rPr>
        <w:t>⚠️ 정확한 설명이 중요합니다. 자사는 "AI가 국가 API로 공급사를 발굴한다" 고 말하지 않습니다.</w:t>
      </w:r>
    </w:p>
    <w:p>
      <w:pPr>
        <w:ind w:left="340"/>
      </w:pPr>
      <w:r>
        <w:rPr>
          <w:i/>
          <w:color w:val="8F3A26"/>
        </w:rPr>
        <w:t>발굴은 AI(웹 검색·생성)가 하고, 대조(검증)를 정부 API가 합니다. 이 순서를 뒤집는 마케팅을 하지 않는 것이 자사의 원칙입니다.</w:t>
      </w:r>
    </w:p>
    <w:p>
      <w:pPr>
        <w:ind w:left="340"/>
      </w:pPr>
    </w:p>
    <w:p>
      <w:pPr>
        <w:ind w:left="340"/>
      </w:pPr>
      <w:r>
        <w:rPr>
          <w:i/>
          <w:color w:val="8F3A26"/>
        </w:rPr>
        <w:t>Precision matters. We do not claim that "AI discovers suppliers via government APIs."</w:t>
      </w:r>
    </w:p>
    <w:p>
      <w:pPr>
        <w:ind w:left="340"/>
      </w:pPr>
      <w:r>
        <w:rPr>
          <w:i/>
          <w:color w:val="8F3A26"/>
        </w:rPr>
        <w:t>Discovery is done by AI over the open web. Verification is done against government registries. We don't invert that order in our marketing.</w:t>
      </w:r>
    </w:p>
    <w:p>
      <w:r>
        <w:t>경쟁 제품과의 차이: 대부분의 AI 소싱 도구는 AI가 뱉은 목록을 그대로 보여줍니다. GloSource는 그 목록을 정부 원장에 대조한 뒤 보여줍니다.</w:t>
      </w:r>
    </w:p>
    <w:p>
      <w:r>
        <w:t>Most AI sourcing tools show you whatever the model outputs. We check that output against the government's own books before showing it to you.</w:t>
      </w:r>
    </w:p>
    <w:p>
      <w:pPr>
        <w:pStyle w:val="Heading3"/>
      </w:pPr>
      <w:r>
        <w:rPr>
          <w:color w:val="8F3A26"/>
        </w:rPr>
        <w:t>3-2. 대조하는 정부 원장 / Government Registries We Cross-Check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원장 / Registry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적재 건수 / Records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확인 내용 / What it proves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식약처 화장품 등록업체 MFDS cosmetics registry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32,109건 (그중 화장품제조 4,120건)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제조업 허가 보유 여부 · 사업자등록번호 · 공장 주소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식약처 CGMP 적합업체 MFDS CGMP-compliant list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176건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GMP 인증 여부 (사업자번호 매칭)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HACCP 인증 식품제조사 HACCP-certified food makers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40,906건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식품 안전 인증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의료기기 제조/수입업체 Medical device makers/importers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적재됨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제조 vs 수입 판별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건강기능식품 업소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적재됨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등록 여부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의약외품 업체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적재됨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등록 여부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국세청 사업자 상태 NTS business status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실시간 API real-time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계속사업자 / 휴업 / 폐업 실시간 조회</w:t>
            </w:r>
          </w:p>
        </w:tc>
      </w:tr>
    </w:tbl>
    <w:p/>
    <w:p>
      <w:pPr>
        <w:pStyle w:val="Heading3"/>
      </w:pPr>
      <w:r>
        <w:rPr>
          <w:color w:val="8F3A26"/>
        </w:rPr>
        <w:t>3-3. 무엇을 알려주는가 / What You Get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제조사 vs 중개상 판별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화장품의 경우 화장품제조(공장)와 화장품책임판매(브랜드/유통)를 구분합니다. 후자는 공장이 아닙니다. Distinguishes an actual plant from a brand/distributor.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정부 인증 보유 여부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CGMP · HACCP 원장에 사업자번호로 매칭. GMP / HACCP verified by business-registration-number match, not by a JPEG of a certificate.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지금 영업 중인가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국세청 실시간 조회. 폐업·휴업 업체는 배지 대신 경고를 표시합니다. Real-time NTS check — closed/suspended businesses get a warning, not a badge.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MOQ · 인증 · 리드타임 비교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후보 간 나란히 비교.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영문 RFQ 초안 자동 생성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견적요청서(Request for Quotation) 초안을 영문으로 자동 작성. Auto-drafted English RFQ.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URL 생존 검증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죽은 링크를 가진 공급사는 신뢰도 강등.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신뢰 점수 + 위험 신호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Trust score &amp; red flags.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리포트 내보내기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PDF · CSV. 다국어(EN/KO).</w:t>
            </w:r>
          </w:p>
        </w:tc>
      </w:tr>
    </w:tbl>
    <w:p/>
    <w:p>
      <w:r>
        <w:t>속도: 후보 발굴부터 검증 결과까지 90초 이내를 목표로 설계되어 있습니다.</w:t>
      </w:r>
    </w:p>
    <w:p>
      <w:r>
        <w:t>Designed to go from brief to verified shortlist in under 90 seconds.</w:t>
      </w:r>
    </w:p>
    <w:p>
      <w:pPr>
        <w:pStyle w:val="Heading3"/>
      </w:pPr>
      <w:r>
        <w:rPr>
          <w:color w:val="8F3A26"/>
        </w:rPr>
        <w:t>3-4. 우리가 하지 않는 것 — 신뢰의 근거 / What We Deliberately Do Not Do</w:t>
      </w:r>
    </w:p>
    <w:p>
      <w:pPr>
        <w:ind w:left="340"/>
      </w:pPr>
      <w:r>
        <w:rPr>
          <w:i/>
          <w:color w:val="8F3A26"/>
        </w:rPr>
        <w:t>이 섹션이 이 제안서에서 가장 중요합니다. 우리가 무엇을 하지 않는지가, 우리가 하는 말의 신뢰도를 결정합니다.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하지 않는 것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이유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소싱 대행을 하지 않습니다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우리는 리서치 도구입니다. 거래에 이해관계가 없어야 검증이 중립적입니다.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감사(audit)·실사기관이 아닙니다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우리는 정부 원장을 대조할 뿐, 공장을 방문·감사하지 않습니다.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물류·거래 중개를 하지 않습니다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수수료를 받는 순간 "검증"은 영업이 됩니다.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검증 못 하는 것을 "검증됨"이라 쓰지 않습니다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↓ 아래 참조</w:t>
            </w:r>
          </w:p>
        </w:tc>
      </w:tr>
    </w:tbl>
    <w:p/>
    <w:p>
      <w:r>
        <w:t>정직성 원칙의 실제 적용 — K-Fashion</w:t>
      </w:r>
    </w:p>
    <w:p>
      <w:r>
        <w:t>한국에는 의류 제조에 대한 정부 원장 자체가 존재하지 않습니다. 따라서 자사 DB의 K-Fashion 공급사는 "검증 불가"로 명시합니다. 검증 배지를 붙이지 않습니다.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카테고리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건수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검증 상태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K-Beauty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전원 식약처 화장품제조 등록 확인 + 사업자번호 보유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K-Food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전원 HACCP 원장 대조 확인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K-Fashion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⚠️ 검증 불가 명시 — 한국에 의류 제조 정부 원장이 없음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사업자등록번호 보유 16건</w:t>
            </w:r>
          </w:p>
        </w:tc>
      </w:tr>
    </w:tbl>
    <w:p/>
    <w:p>
      <w:pPr>
        <w:ind w:left="340"/>
      </w:pPr>
      <w:r>
        <w:rPr>
          <w:i/>
          <w:color w:val="8F3A26"/>
        </w:rPr>
        <w:t>Our honesty policy, in practice. Korea has no government registry for apparel manufacturing. So our K-Fashion suppliers are explicitly labeled "unverifiable" — they get no verification badge. We would rather show you a limitation than a false badge. This policy is enforced in code: our test suite includes honesty invariants that block unsupported certification claims, fabricated scores, and unverified suppliers from shipping.</w:t>
      </w:r>
    </w:p>
    <w:p>
      <w:pPr>
        <w:pStyle w:val="Heading2"/>
      </w:pPr>
      <w:r>
        <w:rPr>
          <w:color w:val="0D1B2A"/>
        </w:rPr>
        <w:t>4. 기대 효과 (고객 관점) / Expected Value to the Buyer</w:t>
      </w:r>
    </w:p>
    <w:p>
      <w:pPr>
        <w:ind w:left="340"/>
      </w:pPr>
      <w:r>
        <w:rPr>
          <w:i/>
          <w:color w:val="8F3A26"/>
        </w:rPr>
        <w:t>⚠️ 자사는 "소싱 시간 90% 절감" 같은 근거 없는 수치를 제시하지 않습니다. 유료 고객 실적이 아직 없기 때문에, 그런 숫자를 만들어낼 근거가 없습니다(§7 참조).</w:t>
      </w:r>
    </w:p>
    <w:p>
      <w:pPr>
        <w:ind w:left="340"/>
      </w:pPr>
      <w:r>
        <w:rPr>
          <w:i/>
          <w:color w:val="8F3A26"/>
        </w:rPr>
        <w:t>대신 "우리가 대신 해주는 일"을 구체적으로 적습니다.</w:t>
      </w:r>
    </w:p>
    <w:p>
      <w:pPr>
        <w:ind w:left="340"/>
      </w:pPr>
    </w:p>
    <w:p>
      <w:pPr>
        <w:ind w:left="340"/>
      </w:pPr>
      <w:r>
        <w:rPr>
          <w:i/>
          <w:color w:val="8F3A26"/>
        </w:rPr>
        <w:t>We do not quote made-up numbers like "90% time saved." We have no customers yet from which to derive such a figure (see §7). Instead, here is concretely what we do on your behalf.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바이어가 직접 하면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GloSource가 대신 하는 것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구글에서 공급사 후보를 찾아 리스트업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AI가 제품 브리프 기반으로 후보를 발굴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한국어 정부 사이트에서 업체별로 하나씩 조회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32,109건 화장품 원장 · 40,906건 HACCP 원장에 자동 대조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제조사인지 유통사인지 추측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화장품제조 vs 화장품책임판매 구분해서 표시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인증서 이미지를 믿거나 못 믿거나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사업자번호로 CGMP·HACCP 원장 매칭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폐업 여부를 알 방법이 없음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국세청 실시간 조회로 경고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영문 RFQ를 처음부터 작성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영문 RFQ 초안 자동 생성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스프레드시트로 MOQ·리드타임 정리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비교표 + PDF/CSV 내보내기</w:t>
            </w:r>
          </w:p>
        </w:tc>
      </w:tr>
    </w:tbl>
    <w:p/>
    <w:p>
      <w:r>
        <w:t>핵심 리스크 3가지를 제거합니다: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리스크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제거 방식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중개상을 공장으로 오인 → 공장 가격을 기대했다가 마진이 얹힌 견적을 받음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제조 등록 원장 대조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폐업 업체에 견적 요청 → 시간 낭비, 최악의 경우 선금 사고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국세청 실시간 상태 조회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근거 없는 인증 주장 → 없는 GMP를 있다고 믿음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CGMP·HACCP 원장 사업자번호 매칭</w:t>
            </w:r>
          </w:p>
        </w:tc>
      </w:tr>
    </w:tbl>
    <w:p/>
    <w:p>
      <w:pPr>
        <w:ind w:left="340"/>
      </w:pPr>
      <w:r>
        <w:rPr>
          <w:i/>
          <w:color w:val="8F3A26"/>
        </w:rPr>
        <w:t>Three risks removed: (1) mistaking a middleman for a factory, (2) starting a deal with a business that has already shut down, (3) believing an unsupported certification claim.</w:t>
      </w:r>
    </w:p>
    <w:p>
      <w:pPr>
        <w:pStyle w:val="Heading2"/>
      </w:pPr>
      <w:r>
        <w:rPr>
          <w:color w:val="0D1B2A"/>
        </w:rPr>
        <w:t>5. 도입 절차 / How to Get Started</w:t>
      </w:r>
    </w:p>
    <w:p>
      <w:r>
        <w:t>```</w:t>
      </w:r>
    </w:p>
    <w:p>
      <w:r>
        <w:t>①  가입              ②  제품 브리프 입력       ③  후보 + 검증 결과 수령      ④  RFQ 발송</w:t>
      </w:r>
    </w:p>
    <w:p>
      <w:r>
        <w:t>Sign up              Enter product brief       Get shortlist + verdicts     Send the RFQ</w:t>
      </w:r>
    </w:p>
    <w:p>
      <w:r>
        <w:t>· 무료 10회/월         · 제품·카테고리·MOQ·      · 정부 원장 대조 결과가        · 영문 RFQ 초안이</w:t>
      </w:r>
    </w:p>
    <w:p>
      <w:r>
        <w:t>· 익명 체험 5회 가능      인증 요건 등              배지/경고/미검증으로 표시       자동 생성됨</w:t>
      </w:r>
    </w:p>
    <w:p>
      <w:r>
        <w:t>· PDF·CSV 내보내기</w:t>
      </w:r>
    </w:p>
    <w:p>
      <w:r>
        <w:t>```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소요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비용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익명 체험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즉시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무료 5회 (가입 없이)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가입 후 Free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즉시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무료 10회/월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유료 전환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필요 시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§6 참조</w:t>
            </w:r>
          </w:p>
        </w:tc>
      </w:tr>
    </w:tbl>
    <w:p/>
    <w:p>
      <w:pPr>
        <w:pStyle w:val="Heading2"/>
      </w:pPr>
      <w:r>
        <w:rPr>
          <w:color w:val="0D1B2A"/>
        </w:rPr>
        <w:t>6. 가격 / Pricing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플랜 / Plan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가격 / Price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월 검색 / Searches per month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Free (가입 / sign-up)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Starter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$39 / mo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Pro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$99 / mo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Business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$249 / mo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별도 협의 / custom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무제한 / unlimited</w:t>
            </w:r>
          </w:p>
        </w:tc>
      </w:tr>
    </w:tbl>
    <w:p/>
    <w:p>
      <w:pPr>
        <w:pStyle w:val="ListBullet"/>
      </w:pPr>
      <w:r>
        <w:t>익명 체험 5회 — 가입 없이 바로 사용해 볼 수 있습니다. 5 anonymous trial searches, no sign-up required.</w:t>
      </w:r>
    </w:p>
    <w:p>
      <w:pPr>
        <w:pStyle w:val="ListBullet"/>
      </w:pPr>
      <w:r>
        <w:t>결제: Polar (Merchant of Record) 를 통해 처리됩니다. Polar가 판매자 대행(MoR)으로서 결제·세금 처리를 담당하므로, 해외 바이어는 표준화된 결제 절차로 안전하게 구독할 수 있습니다.</w:t>
      </w:r>
    </w:p>
    <w:p>
      <w:r>
        <w:t>Payments are processed via Polar, our Merchant of Record, which handles billing and tax compliance.</w:t>
      </w:r>
    </w:p>
    <w:p>
      <w:pPr>
        <w:pStyle w:val="Heading2"/>
      </w:pPr>
      <w:r>
        <w:rPr>
          <w:color w:val="0D1B2A"/>
        </w:rPr>
        <w:t>7. 레퍼런스 / References</w:t>
      </w:r>
    </w:p>
    <w:p>
      <w:pPr>
        <w:ind w:left="340"/>
      </w:pPr>
      <w:r>
        <w:rPr>
          <w:i/>
          <w:color w:val="8F3A26"/>
        </w:rPr>
        <w:t>## 현재 공개 가능한 고객 레퍼런스가 없습니다.</w:t>
      </w:r>
    </w:p>
    <w:p>
      <w:pPr>
        <w:ind w:left="340"/>
      </w:pPr>
      <w:r>
        <w:rPr>
          <w:i/>
          <w:color w:val="8F3A26"/>
        </w:rPr>
        <w:t>## We currently have no public customer references.</w:t>
      </w:r>
    </w:p>
    <w:p>
      <w:r>
        <w:t>정직하게 씁니다.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현재 상태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유료 고객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고객 후기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매출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t>GloSource AI는 초기 단계 제품입니다. 제품은 라이브로 작동하고, 정부 레지스트리 검증 엔진도 실제로 동작하며, 결제 인프라도 연동되어 있습니다. 검증되지 않은 것은 시장 수요이고, 그것을 지금부터 검증합니다.</w:t>
      </w:r>
    </w:p>
    <w:p>
      <w:r>
        <w:t>없는 고객사 로고를 넣거나 가짜 후기를 만드는 것은, 자사가 §3-4에서 밝힌 정직성 원칙과 정면으로 배치됩니다. 그래서 하지 않습니다.</w:t>
      </w:r>
    </w:p>
    <w:p>
      <w:pPr>
        <w:ind w:left="340"/>
      </w:pPr>
      <w:r>
        <w:rPr>
          <w:i/>
          <w:color w:val="8F3A26"/>
        </w:rPr>
        <w:t>We are early. The product is live, the government-registry verification engine genuinely runs, and billing is wired up. What is unproven is market demand — and that is exactly what we are now testing. Putting fake logos or invented testimonials in this document would contradict the very honesty policy described in §3-4. So we don't.</w:t>
      </w:r>
    </w:p>
    <w:p>
      <w:pPr>
        <w:pStyle w:val="Heading3"/>
      </w:pPr>
      <w:r>
        <w:rPr>
          <w:color w:val="8F3A26"/>
        </w:rPr>
        <w:t>대신 제안합니다 — 무료 공급사 숏리스트 파일럿</w:t>
      </w:r>
    </w:p>
    <w:p>
      <w:pPr>
        <w:pStyle w:val="Heading3"/>
      </w:pPr>
      <w:r>
        <w:rPr>
          <w:color w:val="8F3A26"/>
        </w:rPr>
        <w:t>Instead: a Free Supplier Shortlist Pilot</w:t>
      </w:r>
    </w:p>
    <w:p>
      <w:r>
        <w:t>레퍼런스가 없으므로, 우리를 믿어달라고 하지 않겠습니다. 대신 결과물을 먼저 드리겠습니다.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파일럿 내용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비용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무료 (US$0) — 신용카드 불필요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제공물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귀사의 제품 브리프 기반 공급사 숏리스트 + 정부 원장 대조 결과 리포트 (PDF)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포함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제조사/중개상 구분 · CGMP·HACCP 매칭 결과 · 국세청 영업상태 · MOQ/리드타임 비교 · 영문 RFQ 초안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정직성 조건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검증 불가 항목은 "미검증"으로 명시해 드립니다. 예쁜 리포트를 위해 없는 배지를 붙이지 않습니다.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바라는 것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리포트를 보시고 솔직한 피드백 한 번. 그게 전부입니다.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신청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hello@glosourceai.com 으로 제품 카테고리와 대략적 요구사항을 보내주십시오.</w:t>
            </w:r>
          </w:p>
        </w:tc>
      </w:tr>
    </w:tbl>
    <w:p/>
    <w:p>
      <w:pPr>
        <w:ind w:left="340"/>
      </w:pPr>
      <w:r>
        <w:rPr>
          <w:i/>
          <w:color w:val="8F3A26"/>
        </w:rPr>
        <w:t>Free Pilot. Send us your product brief. We'll return a supplier shortlist with full government-registry verification results — for free, no card required. Anything we cannot verify will be marked as unverified. All we ask in return is your honest feedback.</w:t>
      </w:r>
    </w:p>
    <w:p>
      <w:pPr>
        <w:ind w:left="340"/>
      </w:pPr>
      <w:r>
        <w:rPr>
          <w:i/>
          <w:color w:val="8F3A26"/>
        </w:rPr>
        <w:t>→ hello@glosourceai.com</w:t>
      </w:r>
    </w:p>
    <w:p>
      <w:r>
        <w:t>초기 파트너 혜택: 파일럿 참여 기업은 초기 파트너로서, 정식 요금제 도입 시 우선 조건을 협의해 드립니다.</w:t>
      </w:r>
    </w:p>
    <w:p>
      <w:pPr>
        <w:pStyle w:val="Heading2"/>
      </w:pPr>
      <w:r>
        <w:rPr>
          <w:color w:val="0D1B2A"/>
        </w:rPr>
        <w:t>8. 회사 소개 / About 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서비스명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GloSource AI (glosourceai.com)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대표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김무빈 (John Kim)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소재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대한민국 / Republic of Korea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단계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초기 단계 스타트업 (예비창업 단계 · 1인 운영) Early-stage startup. Currently a solo founder handling product, engineering, and operations.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결제 구조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Polar (Merchant of Record) — 판매자 대행 구조를 통해 해외 결제를 안전하게 처리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기술 스택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Next.js 15 · TypeScript · Vercel · Neon(PostgreSQL) · Drizzle ORM · NextAuth · Google Gemini(발굴/그라운딩) · Polar(결제) · Resend(메일) · Upstash Redis</w:t>
            </w:r>
          </w:p>
        </w:tc>
      </w:tr>
    </w:tbl>
    <w:p/>
    <w:p>
      <w:r>
        <w:t>엔지니어링 원칙 (실제 운영 중)</w:t>
      </w:r>
    </w:p>
    <w:p>
      <w:pPr>
        <w:pStyle w:val="ListBullet"/>
      </w:pPr>
      <w:r>
        <w:t>자동 배포 게이트 — 빌드·테스트를 통과한 코드만 프로덕션에 승격됩니다.</w:t>
      </w:r>
    </w:p>
    <w:p>
      <w:pPr>
        <w:pStyle w:val="ListBullet"/>
      </w:pPr>
      <w:r>
        <w:t>회귀 테스트 34건 상시 실행.</w:t>
      </w:r>
    </w:p>
    <w:p>
      <w:pPr>
        <w:pStyle w:val="ListBullet"/>
      </w:pPr>
      <w:r>
        <w:t>"정직성 불변식" 테스트 — 근거 없는 인증 주장, 조작된 신뢰 점수, 미검증 공급사가 배포되는 것을 코드 레벨에서 차단합니다.</w:t>
      </w:r>
    </w:p>
    <w:p>
      <w:pPr>
        <w:ind w:left="340"/>
      </w:pPr>
      <w:r>
        <w:rPr>
          <w:i/>
          <w:color w:val="8F3A26"/>
        </w:rPr>
        <w:t>우리가 "정직하게 표시한다"고 말하는 것은 마케팅 문구가 아니라, 테스트로 강제되는 제품 사양입니다.</w:t>
      </w:r>
    </w:p>
    <w:p>
      <w:pPr>
        <w:ind w:left="340"/>
      </w:pPr>
      <w:r>
        <w:rPr>
          <w:i/>
          <w:color w:val="8F3A26"/>
        </w:rPr>
        <w:t>Our honesty policy isn't a slogan — it's enforced by tests in the build pipeline.</w:t>
      </w:r>
    </w:p>
    <w:p>
      <w:r>
        <w:t>초기 단계임을 숨기지 않는 이유: 우리 제품의 유일한 자산은 "믿을 수 있는 표시"입니다. 회사 소개에서부터 과장한다면, 공급사 검증 결과도 믿을 수 없을 것입니다.</w:t>
      </w:r>
    </w:p>
    <w:p>
      <w:pPr>
        <w:pStyle w:val="Heading2"/>
      </w:pPr>
      <w:r>
        <w:rPr>
          <w:color w:val="0D1B2A"/>
        </w:rPr>
        <w:t>9. 파트너십 제안 (트랙 B) / Partnership Proposal</w:t>
      </w:r>
    </w:p>
    <w:p>
      <w:pPr>
        <w:ind w:left="340"/>
      </w:pPr>
      <w:r>
        <w:rPr>
          <w:i/>
          <w:color w:val="8F3A26"/>
        </w:rPr>
        <w:t>대상: 무역 유관기관(KOTRA·수출지원기관 등) · 액셀러레이터 · 커머스/B2B 플랫폼</w:t>
      </w:r>
    </w:p>
    <w:p>
      <w:pPr>
        <w:pStyle w:val="Heading3"/>
      </w:pPr>
      <w:r>
        <w:rPr>
          <w:color w:val="8F3A26"/>
        </w:rPr>
        <w:t>9-1. 왜 협력이 서로에게 유익한가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파트너의 과제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GloSource가 기여할 수 있는 것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해외 바이어와 국내 중소 제조사의 매칭 신뢰도 확보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정부 원장 대조 기반의 객관적 검증 레이어 제공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국내 중소 제조사(수출 비중 69.8%)의 해외 노출 확대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해외 바이어의 탐색 경로에 정식 등록 제조사를 우선 노출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해외 바이어가 중개상·폐업업체에 노출되는 평판 리스크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폐업·미등록 업체에 대한 경고 표시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지원사업 참여 기업의 바이어 발굴 도구 부재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회원사 대상 검증 리서치 도구 제공</w:t>
            </w:r>
          </w:p>
        </w:tc>
      </w:tr>
    </w:tbl>
    <w:p/>
    <w:p>
      <w:pPr>
        <w:pStyle w:val="Heading3"/>
      </w:pPr>
      <w:r>
        <w:rPr>
          <w:color w:val="8F3A26"/>
        </w:rPr>
        <w:t>9-2. 제안하는 제휴 형태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형태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우리 측 제공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① 공동 마케팅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해외 바이어 대상 콘텐츠·세미나·웨비나 공동 진행. "한국 공급사 검증하는 법" 주제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검증 데이터·실증 사례·영문 콘텐츠 제작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② 회원사 대상 제공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파트너 기관의 회원사·지원기업에게 GloSource 계정 제공 (기관 단위 라이선스 협의)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Enterprise 플랜 기반 별도 협의 조건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③ 데이터 협력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파트너가 보유한 검증된 수출기업 리스트 ↔ 자사 정부 원장 대조 엔진의 상호 보완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대조 결과 피드백, 검증 리포트 포맷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④ 플랫폼 임베드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커머스/B2B 플랫폼 내에서 공급사 검증 결과를 표시하는 형태의 연동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API/위젯 형태 연동 협의</w:t>
            </w:r>
          </w:p>
        </w:tc>
      </w:tr>
    </w:tbl>
    <w:p/>
    <w:p>
      <w:pPr>
        <w:pStyle w:val="Heading3"/>
      </w:pPr>
      <w:r>
        <w:rPr>
          <w:color w:val="8F3A26"/>
        </w:rPr>
        <w:t>9-3. 파트너십에 관한 정직한 고지 / Honest Disclosure to Partners</w:t>
      </w:r>
    </w:p>
    <w:p>
      <w:r>
        <w:t>기관·파트너와의 논의에서 실사(due diligence) 시 반드시 드러날 사항이므로, 먼저 밝힙니다.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현재 상태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법인 설립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없음 (미설립)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사업자등록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없음 — 해외 매출은 Polar(MoR) 구조로 수취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팀 규모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1인 (대표)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유료 고객·매출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0 / 0원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특허·상표 출원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현재 확인된 출원 없음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기존 제휴·자문기관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없음 — 본 제안이 첫 제휴 논의입니다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창업자 신분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예비창업자 (현재 타사 재직 중) — 겸직/직무발명 관련 사항은 사전 검토·정리 후 진행 예정</w:t>
            </w:r>
          </w:p>
        </w:tc>
      </w:tr>
    </w:tbl>
    <w:p/>
    <w:p>
      <w:pPr>
        <w:ind w:left="340"/>
      </w:pPr>
      <w:r>
        <w:rPr>
          <w:i/>
          <w:color w:val="8F3A26"/>
        </w:rPr>
        <w:t>위 항목들은 숨기면 실사에서 드러날 사항입니다. 우리는 검증을 파는 회사이므로, 우리 자신에 대한 정보부터 검증 가능하게 제시합니다.</w:t>
      </w:r>
    </w:p>
    <w:p>
      <w:pPr>
        <w:ind w:left="340"/>
      </w:pPr>
      <w:r>
        <w:rPr>
          <w:i/>
          <w:color w:val="8F3A26"/>
        </w:rPr>
        <w:t>검증된 것: 제품 라이브 · 정부 레지스트리 검증 엔진 실동작 · 결제 인프라 연동 완료.</w:t>
      </w:r>
    </w:p>
    <w:p>
      <w:pPr>
        <w:ind w:left="340"/>
      </w:pPr>
      <w:r>
        <w:rPr>
          <w:i/>
          <w:color w:val="8F3A26"/>
        </w:rPr>
        <w:t>검증 안 된 것: 시장 수요(PMF) · 지불 의사 · 획득 채널.</w:t>
      </w:r>
    </w:p>
    <w:p>
      <w:r>
        <w:t>따라서 파트너십의 첫 단계로 제안드리는 것은 대규모 계약이 아니라, 회원사 소수를 대상으로 한 무료 파일럿(§7) 입니다. 결과를 보시고 판단하시면 됩니다.</w:t>
      </w:r>
    </w:p>
    <w:p>
      <w:pPr>
        <w:pStyle w:val="Heading2"/>
      </w:pPr>
      <w:r>
        <w:rPr>
          <w:color w:val="0D1B2A"/>
        </w:rPr>
        <w:t>10. 문의처 / Contact</w:t>
      </w:r>
    </w:p>
    <w:p>
      <w:r>
        <w:t>&lt;div align="center"&gt;</w:t>
      </w:r>
    </w:p>
    <w:p>
      <w:pPr>
        <w:pStyle w:val="Heading3"/>
      </w:pPr>
      <w:r>
        <w:rPr>
          <w:color w:val="8F3A26"/>
        </w:rPr>
        <w:t>hello@glosourceai.com</w:t>
      </w:r>
    </w:p>
    <w:p>
      <w:r>
        <w:t>glosourceai.com</w:t>
      </w:r>
    </w:p>
    <w:p>
      <w:r>
        <w:t>&lt;/div&gt;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문의 유형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보내실 내용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무료 파일럿 신청 (트랙 A)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제품 카테고리 · 대략적 MOQ/인증 요건 · 목표 시장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파트너십 논의 (트랙 B)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기관·기업명 · 관심 제휴 형태(§9-2의 ①~④) · 담당자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Enterprise 문의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예상 사용자 수 · 월 검색량 · 필요 기능</w:t>
            </w:r>
          </w:p>
        </w:tc>
      </w:tr>
    </w:tbl>
    <w:p/>
    <w:p>
      <w:pPr>
        <w:ind w:left="340"/>
      </w:pPr>
      <w:r>
        <w:rPr>
          <w:i/>
          <w:color w:val="8F3A26"/>
        </w:rPr>
        <w:t>Free pilot — send us a product brief and we'll return a verified supplier shortlist at no cost.</w:t>
      </w:r>
    </w:p>
    <w:p>
      <w:pPr>
        <w:ind w:left="340"/>
      </w:pPr>
      <w:r>
        <w:rPr>
          <w:i/>
          <w:color w:val="8F3A26"/>
        </w:rPr>
        <w:t>Partnership — tell us which of the four collaboration models in §9-2 fits your organization.</w:t>
      </w:r>
    </w:p>
    <w:p>
      <w:r>
        <w:t>&lt;div align="center"&gt;</w:t>
      </w:r>
    </w:p>
    <w:p>
      <w:pPr>
        <w:pStyle w:val="Heading3"/>
      </w:pPr>
      <w:r>
        <w:rPr>
          <w:color w:val="8F3A26"/>
        </w:rPr>
        <w:t>우리는 공급사를 팔지 않습니다. 확인 가능한 사실을 팝니다.</w:t>
      </w:r>
    </w:p>
    <w:p>
      <w:pPr>
        <w:pStyle w:val="Heading3"/>
      </w:pPr>
      <w:r>
        <w:rPr>
          <w:color w:val="8F3A26"/>
        </w:rPr>
        <w:t>We don't sell suppliers. We sell verifiable facts.</w:t>
      </w:r>
    </w:p>
    <w:p>
      <w:r>
        <w:t>GloSource AI · glosourceai.com · hello@glosourceai.com</w:t>
      </w:r>
    </w:p>
    <w:p>
      <w:r>
        <w:t>&lt;/div&gt;</w:t>
      </w:r>
    </w:p>
    <w:p>
      <w:r>
        <w:t>&lt;sub&gt;본 제안서의 모든 수치·주장은 docs/business/00-FACTBASE.md에 근거합니다. 확인되지 않은 고객 사례·실적·인증·제휴는 포함하지 않았습니다. 시장 통계 출처는 식약처 발표 및 관련 통계 보도입니다.&lt;/sub&gt;</w:t>
      </w:r>
    </w:p>
    <w:p>
      <w:r>
        <w:t>&lt;sub&gt;All figures and claims in this proposal are traceable to our internal factbase. No unverified customer cases, results, certifications, or partnerships are included.&lt;/sub&gt;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